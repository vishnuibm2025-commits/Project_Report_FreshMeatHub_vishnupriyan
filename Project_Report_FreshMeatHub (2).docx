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pPr>
        <w:pStyle w:val="Heading2"/>
      </w:pPr>
      <w:r>
        <w:t>Title of Project:</w:t>
      </w:r>
    </w:p>
    <w:p>
      <w:r>
        <w:t>FreshMeat Hub – Online Chicken, Fish &amp; Goat Meat Purchasing App</w:t>
      </w:r>
    </w:p>
    <w:p>
      <w:pPr>
        <w:pStyle w:val="Heading2"/>
      </w:pPr>
      <w:r>
        <w:t>Name of the Innovator:</w:t>
      </w:r>
    </w:p>
    <w:p>
      <w:r>
        <w:t>N. Vishnupriyan</w:t>
      </w:r>
    </w:p>
    <w:p>
      <w:pPr>
        <w:pStyle w:val="Heading2"/>
      </w:pPr>
      <w:r>
        <w:t>Start Date:</w:t>
      </w:r>
    </w:p>
    <w:p>
      <w:r>
        <w:t>08/12/2025</w:t>
      </w:r>
    </w:p>
    <w:p>
      <w:pPr>
        <w:pStyle w:val="Heading2"/>
      </w:pPr>
      <w:r>
        <w:t>End Date:</w:t>
      </w:r>
    </w:p>
    <w:p>
      <w:r>
        <w:t>12/12/2025</w:t>
      </w:r>
    </w:p>
    <w:p>
      <w:pPr>
        <w:pStyle w:val="Heading1"/>
      </w:pPr>
      <w:r>
        <w:t>Day 1: Empathise &amp; Define</w:t>
      </w:r>
    </w:p>
    <w:p>
      <w:pPr>
        <w:pStyle w:val="Heading2"/>
      </w:pPr>
      <w:r>
        <w:t>Step 1: Understanding the Need</w:t>
      </w:r>
    </w:p>
    <w:p>
      <w:r>
        <w:t>Which problem am I trying to solve?</w:t>
      </w:r>
    </w:p>
    <w:p>
      <w:r>
        <w:t>People struggle to find fresh, hygienic, and trustworthy chicken, fish, and goat meat with reliable home delivery, consistent pricing, and quality assurance.</w:t>
      </w:r>
    </w:p>
    <w:p>
      <w:r>
        <w:t>Who is affected by this problem?</w:t>
      </w:r>
    </w:p>
    <w:p>
      <w:r>
        <w:t>Households, working professionals, students, restaurants, and people living in areas with limited access to hygienic meat shops.</w:t>
      </w:r>
    </w:p>
    <w:p>
      <w:r>
        <w:t>How did I find out about this?</w:t>
      </w:r>
    </w:p>
    <w:p>
      <w:r>
        <w:t>• Interviews</w:t>
        <w:br/>
        <w:t>• Observation</w:t>
        <w:br/>
        <w:t>• Online Research</w:t>
        <w:br/>
        <w:t>• AI Tools</w:t>
      </w:r>
    </w:p>
    <w:p>
      <w:pPr>
        <w:pStyle w:val="Heading2"/>
      </w:pPr>
      <w:r>
        <w:t>Step 2: What is the problem?</w:t>
      </w:r>
    </w:p>
    <w:p>
      <w:r>
        <w:t>Problem Statement: Many people face difficulty accessing fresh and hygienic chicken, fish, and goat meat at the right price, delivered conveniently and on time.</w:t>
      </w:r>
    </w:p>
    <w:p>
      <w:r>
        <w:t>Why is this problem important to solve?</w:t>
      </w:r>
    </w:p>
    <w:p>
      <w:r>
        <w:t>Over 65% of households in India consume meat weekly, but more than 40% report issues with hygiene, freshness, or reliability of local shops. Ensuring safe and convenient access improves public health and overall customer satisfaction.</w:t>
      </w:r>
    </w:p>
    <w:p>
      <w:pPr>
        <w:pStyle w:val="Heading1"/>
      </w:pPr>
      <w:r>
        <w:t>Day 2: Ideate</w:t>
      </w:r>
    </w:p>
    <w:p>
      <w:pPr>
        <w:pStyle w:val="Heading2"/>
      </w:pPr>
      <w:r>
        <w:t>Step 3: Brainstorming Solutions</w:t>
      </w:r>
    </w:p>
    <w:p>
      <w:r>
        <w:t>- A mobile app offering chicken, fish, and goat meat with home delivery.</w:t>
      </w:r>
    </w:p>
    <w:p>
      <w:r>
        <w:t>- A smart freshness-checking label system displayed inside the app.</w:t>
      </w:r>
    </w:p>
    <w:p>
      <w:r>
        <w:t>- AI-based price comparison for nearby meat vendors.</w:t>
      </w:r>
    </w:p>
    <w:p>
      <w:r>
        <w:t>- Order scheduling system for families wanting weekly delivery.</w:t>
      </w:r>
    </w:p>
    <w:p>
      <w:r>
        <w:t>- Voice-enabled ordering for elderly customers.</w:t>
      </w:r>
    </w:p>
    <w:p>
      <w:pPr>
        <w:pStyle w:val="Heading2"/>
      </w:pPr>
      <w:r>
        <w:t>Step 4: My favourite solution:</w:t>
      </w:r>
    </w:p>
    <w:p>
      <w:r>
        <w:t>A mobile app that allows users to browse, order, and track delivery of fresh chicken, fish, and goat meat with hygiene certification and real-time tracking.</w:t>
      </w:r>
    </w:p>
    <w:p>
      <w:pPr>
        <w:pStyle w:val="Heading2"/>
      </w:pPr>
      <w:r>
        <w:t>Step 5: Why am I choosing this solution?</w:t>
      </w:r>
    </w:p>
    <w:p>
      <w:r>
        <w:t>It is easy to build using free mobile AI tools, highly impactful, solves a real daily-life problem, and can be prototyped quickly.</w:t>
      </w:r>
    </w:p>
    <w:p>
      <w:pPr>
        <w:pStyle w:val="Heading1"/>
      </w:pPr>
      <w:r>
        <w:t>Day 3: Prototype &amp; Test</w:t>
      </w:r>
    </w:p>
    <w:p>
      <w:pPr>
        <w:pStyle w:val="Heading2"/>
      </w:pPr>
      <w:r>
        <w:t>Step 6: Prototype – Building my first version</w:t>
      </w:r>
    </w:p>
    <w:p>
      <w:r>
        <w:t>The solution looks like a simple and clean mobile app with three main categories — Chicken, Fish, and Goat. Users can choose items, add them to the cart, select delivery options, and track their orders.</w:t>
      </w:r>
    </w:p>
    <w:p>
      <w:r>
        <w:t>AI Tools needed:</w:t>
      </w:r>
    </w:p>
    <w:p>
      <w:r>
        <w:t>• Figma AI for UI mockups</w:t>
        <w:br/>
        <w:t>• ChatGPT for content and structure</w:t>
        <w:br/>
        <w:t>• Canva AI for app visuals</w:t>
        <w:br/>
        <w:t>• Perplexity AI for research</w:t>
      </w:r>
    </w:p>
    <w:p>
      <w:r>
        <w:t>AI Tools selected:</w:t>
      </w:r>
    </w:p>
    <w:p>
      <w:r>
        <w:t>ChatGPT, Canva AI, Figma AI</w:t>
      </w:r>
    </w:p>
    <w:p>
      <w:pPr>
        <w:pStyle w:val="Heading2"/>
      </w:pPr>
      <w:r>
        <w:t>Step 7: Test – Getting Feedback</w:t>
      </w:r>
    </w:p>
    <w:p>
      <w:r>
        <w:t>Who did I share my solution with?</w:t>
      </w:r>
    </w:p>
    <w:p>
      <w:r>
        <w:t>Friends, classmates, and AI tools.</w:t>
      </w:r>
    </w:p>
    <w:p>
      <w:r>
        <w:t>Feedback Received:</w:t>
      </w:r>
    </w:p>
    <w:p>
      <w:r>
        <w:t>👍 Works well: Simple UI, fast design, and clear categories.</w:t>
      </w:r>
    </w:p>
    <w:p>
      <w:r>
        <w:t>🔧 Needs improvement: Add more payment options, include delivery time.</w:t>
      </w:r>
    </w:p>
    <w:p>
      <w:pPr>
        <w:pStyle w:val="Heading1"/>
      </w:pPr>
      <w:r>
        <w:t>Day 4: Showcase</w:t>
      </w:r>
    </w:p>
    <w:p>
      <w:pPr>
        <w:pStyle w:val="Heading2"/>
      </w:pPr>
      <w:r>
        <w:t>Step 8: Presenting My Innovation</w:t>
      </w:r>
    </w:p>
    <w:p>
      <w:r>
        <w:t>Final Project Title: FreshMeat Hub – Online Meat Ordering App</w:t>
      </w:r>
    </w:p>
    <w:p>
      <w:r>
        <w:t>Key Points for Presentation:</w:t>
      </w:r>
    </w:p>
    <w:p>
      <w:r>
        <w:t>- Problem: Difficulty accessing fresh, clean, and fairly priced meat.</w:t>
        <w:br/>
        <w:t>- Innovation: A mobile app for ordering chicken, fish, and goat meat.</w:t>
        <w:br/>
        <w:t>- Feedback: Users liked the simplicity but suggested more delivery features.</w:t>
        <w:br/>
        <w:t>- Impact: Saves time, improves hygiene access, supports modern lifestyle.</w:t>
      </w:r>
    </w:p>
    <w:p>
      <w:pPr>
        <w:pStyle w:val="Heading2"/>
      </w:pPr>
      <w:r>
        <w:t>Step 9: Reflections</w:t>
      </w:r>
    </w:p>
    <w:p>
      <w:r>
        <w:t>What I enjoyed most:</w:t>
      </w:r>
    </w:p>
    <w:p>
      <w:r>
        <w:t>Creating the app screens and using AI tools to design and build the prototype.</w:t>
      </w:r>
    </w:p>
    <w:p>
      <w:r>
        <w:t>Biggest challenge:</w:t>
      </w:r>
    </w:p>
    <w:p>
      <w:r>
        <w:t>Choosing the best solution and ensuring the app design was user-friendly.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